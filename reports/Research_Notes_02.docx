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D457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Research Notes 02</w:t>
      </w:r>
    </w:p>
    <w:p w14:paraId="15CA0665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Basant Aryal</w:t>
      </w:r>
    </w:p>
    <w:p w14:paraId="0263FCAE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VIVA-AI Research Project</w:t>
      </w:r>
    </w:p>
    <w:p w14:paraId="50E1443A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Progress After Research Notes 01</w:t>
      </w:r>
    </w:p>
    <w:p w14:paraId="6D033492" w14:textId="77777777" w:rsidR="00B30B04" w:rsidRPr="00B30B04" w:rsidRDefault="00B30B04" w:rsidP="00B30B04">
      <w:r w:rsidRPr="00B30B04">
        <w:t>After completing the first research notes, I continued studying how Large Language Models (LLMs), Prompt Engineering, and educational AI workflows may connect with the VIVA-AI project.</w:t>
      </w:r>
    </w:p>
    <w:p w14:paraId="2F04AB2B" w14:textId="77777777" w:rsidR="00B30B04" w:rsidRPr="00B30B04" w:rsidRDefault="00B30B04" w:rsidP="00B30B04">
      <w:r w:rsidRPr="00B30B04">
        <w:t>In the first research notes, my focus was mainly on:</w:t>
      </w:r>
    </w:p>
    <w:p w14:paraId="61275A46" w14:textId="77777777" w:rsidR="00B30B04" w:rsidRPr="00B30B04" w:rsidRDefault="00B30B04" w:rsidP="00B30B04">
      <w:pPr>
        <w:numPr>
          <w:ilvl w:val="0"/>
          <w:numId w:val="10"/>
        </w:numPr>
      </w:pPr>
      <w:r w:rsidRPr="00B30B04">
        <w:t>understanding Canvas LMS APIs</w:t>
      </w:r>
    </w:p>
    <w:p w14:paraId="3DBF1E79" w14:textId="77777777" w:rsidR="00B30B04" w:rsidRPr="00B30B04" w:rsidRDefault="00B30B04" w:rsidP="00B30B04">
      <w:pPr>
        <w:numPr>
          <w:ilvl w:val="0"/>
          <w:numId w:val="10"/>
        </w:numPr>
      </w:pPr>
      <w:r w:rsidRPr="00B30B04">
        <w:t>understanding how APIs connect together</w:t>
      </w:r>
    </w:p>
    <w:p w14:paraId="6800E923" w14:textId="77777777" w:rsidR="00B30B04" w:rsidRPr="00B30B04" w:rsidRDefault="00B30B04" w:rsidP="00B30B04">
      <w:pPr>
        <w:numPr>
          <w:ilvl w:val="0"/>
          <w:numId w:val="10"/>
        </w:numPr>
      </w:pPr>
      <w:r w:rsidRPr="00B30B04">
        <w:t>understanding submissions and quiz workflows</w:t>
      </w:r>
    </w:p>
    <w:p w14:paraId="05FCD41C" w14:textId="77777777" w:rsidR="00B30B04" w:rsidRPr="00B30B04" w:rsidRDefault="00B30B04" w:rsidP="00B30B04">
      <w:pPr>
        <w:numPr>
          <w:ilvl w:val="0"/>
          <w:numId w:val="10"/>
        </w:numPr>
      </w:pPr>
      <w:r w:rsidRPr="00B30B04">
        <w:t>identifying where AI may fit into the system</w:t>
      </w:r>
    </w:p>
    <w:p w14:paraId="4F61FB54" w14:textId="77777777" w:rsidR="00B30B04" w:rsidRPr="00B30B04" w:rsidRDefault="00B30B04" w:rsidP="00B30B04">
      <w:r w:rsidRPr="00B30B04">
        <w:t>After that phase, I shifted more toward:</w:t>
      </w:r>
    </w:p>
    <w:p w14:paraId="7CF3B874" w14:textId="77777777" w:rsidR="00B30B04" w:rsidRPr="00B30B04" w:rsidRDefault="00B30B04" w:rsidP="00B30B04">
      <w:pPr>
        <w:numPr>
          <w:ilvl w:val="0"/>
          <w:numId w:val="11"/>
        </w:numPr>
      </w:pPr>
      <w:r w:rsidRPr="00B30B04">
        <w:t>Prompt Engineering</w:t>
      </w:r>
    </w:p>
    <w:p w14:paraId="2CF82C68" w14:textId="77777777" w:rsidR="00B30B04" w:rsidRPr="00B30B04" w:rsidRDefault="00B30B04" w:rsidP="00B30B04">
      <w:pPr>
        <w:numPr>
          <w:ilvl w:val="0"/>
          <w:numId w:val="11"/>
        </w:numPr>
      </w:pPr>
      <w:r w:rsidRPr="00B30B04">
        <w:t>LLM behavior</w:t>
      </w:r>
    </w:p>
    <w:p w14:paraId="47CC6BC5" w14:textId="77777777" w:rsidR="00B30B04" w:rsidRPr="00B30B04" w:rsidRDefault="00B30B04" w:rsidP="00B30B04">
      <w:pPr>
        <w:numPr>
          <w:ilvl w:val="0"/>
          <w:numId w:val="11"/>
        </w:numPr>
      </w:pPr>
      <w:r w:rsidRPr="00B30B04">
        <w:t>conceptual verification quiz generation</w:t>
      </w:r>
    </w:p>
    <w:p w14:paraId="084F442E" w14:textId="77777777" w:rsidR="00B30B04" w:rsidRPr="00B30B04" w:rsidRDefault="00B30B04" w:rsidP="00B30B04">
      <w:pPr>
        <w:numPr>
          <w:ilvl w:val="0"/>
          <w:numId w:val="11"/>
        </w:numPr>
      </w:pPr>
      <w:r w:rsidRPr="00B30B04">
        <w:t>prompt experimentation</w:t>
      </w:r>
    </w:p>
    <w:p w14:paraId="63F7437E" w14:textId="77777777" w:rsidR="00B30B04" w:rsidRPr="00B30B04" w:rsidRDefault="00B30B04" w:rsidP="00B30B04">
      <w:pPr>
        <w:numPr>
          <w:ilvl w:val="0"/>
          <w:numId w:val="11"/>
        </w:numPr>
      </w:pPr>
      <w:r w:rsidRPr="00B30B04">
        <w:t>educational AI workflow understanding</w:t>
      </w:r>
    </w:p>
    <w:p w14:paraId="1FE52E1D" w14:textId="77777777" w:rsidR="00B30B04" w:rsidRPr="00B30B04" w:rsidRDefault="00B30B04" w:rsidP="00B30B04">
      <w:r w:rsidRPr="00B30B04">
        <w:t>The project is still currently in the research and experimentation phase.</w:t>
      </w:r>
    </w:p>
    <w:p w14:paraId="3626D33F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Understanding Prompt Engineering</w:t>
      </w:r>
    </w:p>
    <w:p w14:paraId="0A82E105" w14:textId="77777777" w:rsidR="00B30B04" w:rsidRPr="00B30B04" w:rsidRDefault="00B30B04" w:rsidP="00B30B04">
      <w:r w:rsidRPr="00B30B04">
        <w:t>One major topic I explored was Prompt Engineering.</w:t>
      </w:r>
    </w:p>
    <w:p w14:paraId="59FF3B15" w14:textId="77777777" w:rsidR="00B30B04" w:rsidRPr="00B30B04" w:rsidRDefault="00B30B04" w:rsidP="00B30B04">
      <w:r w:rsidRPr="00B30B04">
        <w:t>Current understanding:</w:t>
      </w:r>
    </w:p>
    <w:p w14:paraId="2F8A6C4C" w14:textId="77777777" w:rsidR="00B30B04" w:rsidRPr="00B30B04" w:rsidRDefault="00B30B04" w:rsidP="00B30B04">
      <w:r w:rsidRPr="00B30B04">
        <w:t>Prompt Engineering is the process of designing prompts that guide AI models toward better and more accurate outputs.</w:t>
      </w:r>
    </w:p>
    <w:p w14:paraId="6C696703" w14:textId="77777777" w:rsidR="00B30B04" w:rsidRPr="00B30B04" w:rsidRDefault="00B30B04" w:rsidP="00B30B04">
      <w:r w:rsidRPr="00B30B04">
        <w:t>I studied several prompting techniques including:</w:t>
      </w:r>
    </w:p>
    <w:p w14:paraId="22A1E244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t>instruction prompting</w:t>
      </w:r>
    </w:p>
    <w:p w14:paraId="37720E11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t>role prompting</w:t>
      </w:r>
    </w:p>
    <w:p w14:paraId="2D9260F8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lastRenderedPageBreak/>
        <w:t>zero-shot prompting</w:t>
      </w:r>
    </w:p>
    <w:p w14:paraId="639EC5CF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t>one-shot prompting</w:t>
      </w:r>
    </w:p>
    <w:p w14:paraId="5D178D7C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t>few-shot prompting</w:t>
      </w:r>
    </w:p>
    <w:p w14:paraId="6B9BAE7A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t>prompt refinement</w:t>
      </w:r>
    </w:p>
    <w:p w14:paraId="4E8175C1" w14:textId="77777777" w:rsidR="00B30B04" w:rsidRPr="00B30B04" w:rsidRDefault="00B30B04" w:rsidP="00B30B04">
      <w:pPr>
        <w:numPr>
          <w:ilvl w:val="0"/>
          <w:numId w:val="12"/>
        </w:numPr>
      </w:pPr>
      <w:r w:rsidRPr="00B30B04">
        <w:t>combining prompting techniques</w:t>
      </w:r>
    </w:p>
    <w:p w14:paraId="578F5BA2" w14:textId="77777777" w:rsidR="00B30B04" w:rsidRPr="00B30B04" w:rsidRDefault="00B30B04" w:rsidP="00B30B04">
      <w:r w:rsidRPr="00B30B04">
        <w:t>One important thing I learned is that small changes in prompt structure can significantly affect the quality of AI-generated responses.</w:t>
      </w:r>
    </w:p>
    <w:p w14:paraId="31BB2C9F" w14:textId="77777777" w:rsidR="00B30B04" w:rsidRPr="00B30B04" w:rsidRDefault="00B30B04" w:rsidP="00B30B04">
      <w:r w:rsidRPr="00B30B04">
        <w:t>For example:</w:t>
      </w:r>
    </w:p>
    <w:p w14:paraId="74AB9046" w14:textId="77777777" w:rsidR="00B30B04" w:rsidRPr="00B30B04" w:rsidRDefault="00B30B04" w:rsidP="00B30B04">
      <w:pPr>
        <w:numPr>
          <w:ilvl w:val="0"/>
          <w:numId w:val="13"/>
        </w:numPr>
      </w:pPr>
      <w:r w:rsidRPr="00B30B04">
        <w:t>simple prompts often generated direct recall questions</w:t>
      </w:r>
    </w:p>
    <w:p w14:paraId="74CAB654" w14:textId="77777777" w:rsidR="00B30B04" w:rsidRPr="00B30B04" w:rsidRDefault="00B30B04" w:rsidP="00B30B04">
      <w:pPr>
        <w:numPr>
          <w:ilvl w:val="0"/>
          <w:numId w:val="13"/>
        </w:numPr>
      </w:pPr>
      <w:r w:rsidRPr="00B30B04">
        <w:t>structured prompts generated more conceptual and application-based questions</w:t>
      </w:r>
    </w:p>
    <w:p w14:paraId="1FC199BF" w14:textId="77777777" w:rsidR="00B30B04" w:rsidRPr="00B30B04" w:rsidRDefault="00B30B04" w:rsidP="00B30B04">
      <w:r w:rsidRPr="00B30B04">
        <w:t>This became important for the VIVA-AI workflow because the project goal is not simply generating random quiz questions.</w:t>
      </w:r>
    </w:p>
    <w:p w14:paraId="6133F725" w14:textId="77777777" w:rsidR="00B30B04" w:rsidRPr="00B30B04" w:rsidRDefault="00B30B04" w:rsidP="00B30B04">
      <w:r w:rsidRPr="00B30B04">
        <w:t>The questions should:</w:t>
      </w:r>
    </w:p>
    <w:p w14:paraId="219D4094" w14:textId="77777777" w:rsidR="00B30B04" w:rsidRPr="00B30B04" w:rsidRDefault="00B30B04" w:rsidP="00B30B04">
      <w:pPr>
        <w:numPr>
          <w:ilvl w:val="0"/>
          <w:numId w:val="14"/>
        </w:numPr>
      </w:pPr>
      <w:r w:rsidRPr="00B30B04">
        <w:t>verify conceptual understanding</w:t>
      </w:r>
    </w:p>
    <w:p w14:paraId="28C32417" w14:textId="77777777" w:rsidR="00B30B04" w:rsidRPr="00B30B04" w:rsidRDefault="00B30B04" w:rsidP="00B30B04">
      <w:pPr>
        <w:numPr>
          <w:ilvl w:val="0"/>
          <w:numId w:val="14"/>
        </w:numPr>
      </w:pPr>
      <w:r w:rsidRPr="00B30B04">
        <w:t>relate to the student submission</w:t>
      </w:r>
    </w:p>
    <w:p w14:paraId="614C5447" w14:textId="77777777" w:rsidR="00B30B04" w:rsidRPr="00B30B04" w:rsidRDefault="00B30B04" w:rsidP="00B30B04">
      <w:pPr>
        <w:numPr>
          <w:ilvl w:val="0"/>
          <w:numId w:val="14"/>
        </w:numPr>
      </w:pPr>
      <w:r w:rsidRPr="00B30B04">
        <w:t>avoid simple memorization</w:t>
      </w:r>
    </w:p>
    <w:p w14:paraId="484A2466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Understanding Educational AI Workflow</w:t>
      </w:r>
    </w:p>
    <w:p w14:paraId="5F633984" w14:textId="77777777" w:rsidR="00B30B04" w:rsidRPr="00B30B04" w:rsidRDefault="00B30B04" w:rsidP="00B30B04">
      <w:r w:rsidRPr="00B30B04">
        <w:t>Current workflow understanding being explored:</w:t>
      </w:r>
    </w:p>
    <w:p w14:paraId="7CA25C55" w14:textId="77777777" w:rsidR="00B30B04" w:rsidRPr="00B30B04" w:rsidRDefault="00B30B04" w:rsidP="00B30B04">
      <w:r w:rsidRPr="00B30B04">
        <w:t>Student Submission</w:t>
      </w:r>
      <w:r w:rsidRPr="00B30B04">
        <w:br/>
        <w:t xml:space="preserve"> ↓</w:t>
      </w:r>
      <w:r w:rsidRPr="00B30B04">
        <w:br/>
        <w:t xml:space="preserve"> Canvas LMS retrieves submission</w:t>
      </w:r>
      <w:r w:rsidRPr="00B30B04">
        <w:br/>
        <w:t xml:space="preserve"> ↓</w:t>
      </w:r>
      <w:r w:rsidRPr="00B30B04">
        <w:br/>
        <w:t xml:space="preserve"> Prompt + Submission Context sent to LLM</w:t>
      </w:r>
      <w:r w:rsidRPr="00B30B04">
        <w:br/>
        <w:t xml:space="preserve"> ↓</w:t>
      </w:r>
      <w:r w:rsidRPr="00B30B04">
        <w:br/>
        <w:t xml:space="preserve"> LLM analyzes concepts</w:t>
      </w:r>
      <w:r w:rsidRPr="00B30B04">
        <w:br/>
        <w:t xml:space="preserve"> ↓</w:t>
      </w:r>
      <w:r w:rsidRPr="00B30B04">
        <w:br/>
        <w:t xml:space="preserve"> LLM generates conceptual verification MCQs</w:t>
      </w:r>
      <w:r w:rsidRPr="00B30B04">
        <w:br/>
        <w:t xml:space="preserve"> ↓</w:t>
      </w:r>
      <w:r w:rsidRPr="00B30B04">
        <w:br/>
        <w:t xml:space="preserve"> Student answers questions</w:t>
      </w:r>
      <w:r w:rsidRPr="00B30B04">
        <w:br/>
        <w:t xml:space="preserve"> ↓</w:t>
      </w:r>
      <w:r w:rsidRPr="00B30B04">
        <w:br/>
        <w:t xml:space="preserve"> System may later provide explanation and feedback</w:t>
      </w:r>
    </w:p>
    <w:p w14:paraId="7BBD31D8" w14:textId="77777777" w:rsidR="00B30B04" w:rsidRPr="00B30B04" w:rsidRDefault="00B30B04" w:rsidP="00B30B04">
      <w:r w:rsidRPr="00B30B04">
        <w:t>One important realization during experimentation was related to feedback timing.</w:t>
      </w:r>
    </w:p>
    <w:p w14:paraId="242E2D2C" w14:textId="77777777" w:rsidR="00B30B04" w:rsidRPr="00B30B04" w:rsidRDefault="00B30B04" w:rsidP="00B30B04">
      <w:r w:rsidRPr="00B30B04">
        <w:lastRenderedPageBreak/>
        <w:t>Initially, the system generated:</w:t>
      </w:r>
    </w:p>
    <w:p w14:paraId="1A87B4A6" w14:textId="77777777" w:rsidR="00B30B04" w:rsidRPr="00B30B04" w:rsidRDefault="00B30B04" w:rsidP="00B30B04">
      <w:pPr>
        <w:numPr>
          <w:ilvl w:val="0"/>
          <w:numId w:val="15"/>
        </w:numPr>
      </w:pPr>
      <w:r w:rsidRPr="00B30B04">
        <w:t>question</w:t>
      </w:r>
    </w:p>
    <w:p w14:paraId="6329F89A" w14:textId="77777777" w:rsidR="00B30B04" w:rsidRPr="00B30B04" w:rsidRDefault="00B30B04" w:rsidP="00B30B04">
      <w:pPr>
        <w:numPr>
          <w:ilvl w:val="0"/>
          <w:numId w:val="15"/>
        </w:numPr>
      </w:pPr>
      <w:r w:rsidRPr="00B30B04">
        <w:t>correct answer</w:t>
      </w:r>
    </w:p>
    <w:p w14:paraId="5C3323E7" w14:textId="77777777" w:rsidR="00B30B04" w:rsidRPr="00B30B04" w:rsidRDefault="00B30B04" w:rsidP="00B30B04">
      <w:pPr>
        <w:numPr>
          <w:ilvl w:val="0"/>
          <w:numId w:val="15"/>
        </w:numPr>
      </w:pPr>
      <w:r w:rsidRPr="00B30B04">
        <w:t>explanation</w:t>
      </w:r>
    </w:p>
    <w:p w14:paraId="30F54DB4" w14:textId="77777777" w:rsidR="00B30B04" w:rsidRPr="00B30B04" w:rsidRDefault="00B30B04" w:rsidP="00B30B04">
      <w:r w:rsidRPr="00B30B04">
        <w:t>all immediately together.</w:t>
      </w:r>
    </w:p>
    <w:p w14:paraId="4DB2C4BC" w14:textId="77777777" w:rsidR="00B30B04" w:rsidRPr="00B30B04" w:rsidRDefault="00B30B04" w:rsidP="00B30B04">
      <w:r w:rsidRPr="00B30B04">
        <w:t>However, during experimentation I realized that:</w:t>
      </w:r>
    </w:p>
    <w:p w14:paraId="5E325209" w14:textId="77777777" w:rsidR="00B30B04" w:rsidRPr="00B30B04" w:rsidRDefault="00B30B04" w:rsidP="00B30B04">
      <w:pPr>
        <w:numPr>
          <w:ilvl w:val="0"/>
          <w:numId w:val="16"/>
        </w:numPr>
      </w:pPr>
      <w:r w:rsidRPr="00B30B04">
        <w:t>answers should not appear immediately</w:t>
      </w:r>
    </w:p>
    <w:p w14:paraId="4B821922" w14:textId="77777777" w:rsidR="00B30B04" w:rsidRPr="00B30B04" w:rsidRDefault="00B30B04" w:rsidP="00B30B04">
      <w:pPr>
        <w:numPr>
          <w:ilvl w:val="0"/>
          <w:numId w:val="16"/>
        </w:numPr>
      </w:pPr>
      <w:r w:rsidRPr="00B30B04">
        <w:t>students should answer first</w:t>
      </w:r>
    </w:p>
    <w:p w14:paraId="590AFC7A" w14:textId="77777777" w:rsidR="00B30B04" w:rsidRPr="00B30B04" w:rsidRDefault="00B30B04" w:rsidP="00B30B04">
      <w:pPr>
        <w:numPr>
          <w:ilvl w:val="0"/>
          <w:numId w:val="16"/>
        </w:numPr>
      </w:pPr>
      <w:r w:rsidRPr="00B30B04">
        <w:t>explanations should appear after submission</w:t>
      </w:r>
    </w:p>
    <w:p w14:paraId="1584A6F8" w14:textId="77777777" w:rsidR="00B30B04" w:rsidRPr="00B30B04" w:rsidRDefault="00B30B04" w:rsidP="00B30B04">
      <w:r w:rsidRPr="00B30B04">
        <w:t>This may create a stronger educational verification workflow and a more meaningful assessment process.</w:t>
      </w:r>
    </w:p>
    <w:p w14:paraId="1D0638FC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Prompt Experimentation</w:t>
      </w:r>
    </w:p>
    <w:p w14:paraId="12C4DA91" w14:textId="77777777" w:rsidR="00B30B04" w:rsidRPr="00B30B04" w:rsidRDefault="00B30B04" w:rsidP="00B30B04">
      <w:r w:rsidRPr="00B30B04">
        <w:t>I started experimenting with different prompt styles using fake student submissions and sample assignments.</w:t>
      </w:r>
    </w:p>
    <w:p w14:paraId="250196F0" w14:textId="77777777" w:rsidR="00B30B04" w:rsidRPr="00B30B04" w:rsidRDefault="00B30B04" w:rsidP="00B30B04">
      <w:r w:rsidRPr="00B30B04">
        <w:t>The purpose was to observe how different prompting techniques affect:</w:t>
      </w:r>
    </w:p>
    <w:p w14:paraId="490839BF" w14:textId="77777777" w:rsidR="00B30B04" w:rsidRPr="00B30B04" w:rsidRDefault="00B30B04" w:rsidP="00B30B04">
      <w:pPr>
        <w:numPr>
          <w:ilvl w:val="0"/>
          <w:numId w:val="17"/>
        </w:numPr>
      </w:pPr>
      <w:r w:rsidRPr="00B30B04">
        <w:t>question quality</w:t>
      </w:r>
    </w:p>
    <w:p w14:paraId="5B9C35F1" w14:textId="77777777" w:rsidR="00B30B04" w:rsidRPr="00B30B04" w:rsidRDefault="00B30B04" w:rsidP="00B30B04">
      <w:pPr>
        <w:numPr>
          <w:ilvl w:val="0"/>
          <w:numId w:val="17"/>
        </w:numPr>
      </w:pPr>
      <w:r w:rsidRPr="00B30B04">
        <w:t>conceptual depth</w:t>
      </w:r>
    </w:p>
    <w:p w14:paraId="12CE4B6D" w14:textId="77777777" w:rsidR="00B30B04" w:rsidRPr="00B30B04" w:rsidRDefault="00B30B04" w:rsidP="00B30B04">
      <w:pPr>
        <w:numPr>
          <w:ilvl w:val="0"/>
          <w:numId w:val="17"/>
        </w:numPr>
      </w:pPr>
      <w:r w:rsidRPr="00B30B04">
        <w:t>educational relevance</w:t>
      </w:r>
    </w:p>
    <w:p w14:paraId="0F304528" w14:textId="77777777" w:rsidR="00B30B04" w:rsidRPr="00B30B04" w:rsidRDefault="00B30B04" w:rsidP="00B30B04">
      <w:pPr>
        <w:numPr>
          <w:ilvl w:val="0"/>
          <w:numId w:val="17"/>
        </w:numPr>
      </w:pPr>
      <w:r w:rsidRPr="00B30B04">
        <w:t>consistency</w:t>
      </w:r>
    </w:p>
    <w:p w14:paraId="49D9B79E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Prompt Experiment 01</w:t>
      </w:r>
    </w:p>
    <w:p w14:paraId="4066090E" w14:textId="77777777" w:rsidR="00B30B04" w:rsidRPr="00B30B04" w:rsidRDefault="00B30B04" w:rsidP="00B30B04">
      <w:r w:rsidRPr="00B30B04">
        <w:t>The first experiment focused on comparing:</w:t>
      </w:r>
    </w:p>
    <w:p w14:paraId="25764411" w14:textId="77777777" w:rsidR="00B30B04" w:rsidRPr="00B30B04" w:rsidRDefault="00B30B04" w:rsidP="00B30B04">
      <w:pPr>
        <w:numPr>
          <w:ilvl w:val="0"/>
          <w:numId w:val="18"/>
        </w:numPr>
      </w:pPr>
      <w:r w:rsidRPr="00B30B04">
        <w:t>basic prompts</w:t>
      </w:r>
    </w:p>
    <w:p w14:paraId="451DFBD2" w14:textId="77777777" w:rsidR="00B30B04" w:rsidRPr="00B30B04" w:rsidRDefault="00B30B04" w:rsidP="00B30B04">
      <w:pPr>
        <w:numPr>
          <w:ilvl w:val="0"/>
          <w:numId w:val="18"/>
        </w:numPr>
      </w:pPr>
      <w:r w:rsidRPr="00B30B04">
        <w:t>role + instruction prompts</w:t>
      </w:r>
    </w:p>
    <w:p w14:paraId="2A52713F" w14:textId="77777777" w:rsidR="00B30B04" w:rsidRPr="00B30B04" w:rsidRDefault="00B30B04" w:rsidP="00B30B04">
      <w:pPr>
        <w:numPr>
          <w:ilvl w:val="0"/>
          <w:numId w:val="18"/>
        </w:numPr>
      </w:pPr>
      <w:r w:rsidRPr="00B30B04">
        <w:t>structured prompts</w:t>
      </w:r>
    </w:p>
    <w:p w14:paraId="37CF3C14" w14:textId="77777777" w:rsidR="00B30B04" w:rsidRPr="00B30B04" w:rsidRDefault="00B30B04" w:rsidP="00B30B04">
      <w:r w:rsidRPr="00B30B04">
        <w:t>For this experiment, I created a fake student assignment submission related to basic Python programming concepts.</w:t>
      </w:r>
    </w:p>
    <w:p w14:paraId="24409BF7" w14:textId="77777777" w:rsidR="00B30B04" w:rsidRPr="00B30B04" w:rsidRDefault="00B30B04" w:rsidP="00B30B04">
      <w:r w:rsidRPr="00B30B04">
        <w:t>The fake submission included topics such as:</w:t>
      </w:r>
    </w:p>
    <w:p w14:paraId="5DAC1E42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lastRenderedPageBreak/>
        <w:t>variables and data types</w:t>
      </w:r>
    </w:p>
    <w:p w14:paraId="2F11A76A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t>input() and print() functions</w:t>
      </w:r>
    </w:p>
    <w:p w14:paraId="53505464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t>conditional statements</w:t>
      </w:r>
    </w:p>
    <w:p w14:paraId="4BC253B9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t>loops</w:t>
      </w:r>
    </w:p>
    <w:p w14:paraId="7912C069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t>functions</w:t>
      </w:r>
    </w:p>
    <w:p w14:paraId="5F6C8509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t>lists and tuples</w:t>
      </w:r>
    </w:p>
    <w:p w14:paraId="6138A513" w14:textId="77777777" w:rsidR="00B30B04" w:rsidRPr="00B30B04" w:rsidRDefault="00B30B04" w:rsidP="00B30B04">
      <w:pPr>
        <w:numPr>
          <w:ilvl w:val="0"/>
          <w:numId w:val="19"/>
        </w:numPr>
      </w:pPr>
      <w:r w:rsidRPr="00B30B04">
        <w:t>real-world applications of Python</w:t>
      </w:r>
    </w:p>
    <w:p w14:paraId="5521BEF0" w14:textId="77777777" w:rsidR="00B30B04" w:rsidRPr="00B30B04" w:rsidRDefault="00B30B04" w:rsidP="00B30B04">
      <w:r w:rsidRPr="00B30B04">
        <w:t>The purpose of using the fake assignment was to simulate how student submissions may later be analyzed by the LLM for conceptual verification quiz generation.</w:t>
      </w:r>
    </w:p>
    <w:p w14:paraId="0AA6F2C1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Basic Prompt</w:t>
      </w:r>
    </w:p>
    <w:p w14:paraId="41BB895D" w14:textId="77777777" w:rsidR="00B30B04" w:rsidRPr="00B30B04" w:rsidRDefault="00B30B04" w:rsidP="00B30B04">
      <w:r w:rsidRPr="00B30B04">
        <w:t>Example:</w:t>
      </w:r>
      <w:r w:rsidRPr="00B30B04">
        <w:br/>
        <w:t xml:space="preserve"> “Generate 3 multiple-choice questions based on the student submission.”</w:t>
      </w:r>
    </w:p>
    <w:p w14:paraId="529197EA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Observation</w:t>
      </w:r>
    </w:p>
    <w:p w14:paraId="367DD1C3" w14:textId="77777777" w:rsidR="00B30B04" w:rsidRPr="00B30B04" w:rsidRDefault="00B30B04" w:rsidP="00B30B04">
      <w:r w:rsidRPr="00B30B04">
        <w:t>The generated questions were mostly:</w:t>
      </w:r>
    </w:p>
    <w:p w14:paraId="13E4F2F2" w14:textId="77777777" w:rsidR="00B30B04" w:rsidRPr="00B30B04" w:rsidRDefault="00B30B04" w:rsidP="00B30B04">
      <w:pPr>
        <w:numPr>
          <w:ilvl w:val="0"/>
          <w:numId w:val="20"/>
        </w:numPr>
      </w:pPr>
      <w:r w:rsidRPr="00B30B04">
        <w:t>direct recall questions</w:t>
      </w:r>
    </w:p>
    <w:p w14:paraId="5148DDDE" w14:textId="77777777" w:rsidR="00B30B04" w:rsidRPr="00B30B04" w:rsidRDefault="00B30B04" w:rsidP="00B30B04">
      <w:pPr>
        <w:numPr>
          <w:ilvl w:val="0"/>
          <w:numId w:val="20"/>
        </w:numPr>
      </w:pPr>
      <w:r w:rsidRPr="00B30B04">
        <w:t>simple definitions</w:t>
      </w:r>
    </w:p>
    <w:p w14:paraId="73747113" w14:textId="77777777" w:rsidR="00B30B04" w:rsidRPr="00B30B04" w:rsidRDefault="00B30B04" w:rsidP="00B30B04">
      <w:pPr>
        <w:numPr>
          <w:ilvl w:val="0"/>
          <w:numId w:val="20"/>
        </w:numPr>
      </w:pPr>
      <w:r w:rsidRPr="00B30B04">
        <w:t>memorization-based</w:t>
      </w:r>
    </w:p>
    <w:p w14:paraId="5522E787" w14:textId="77777777" w:rsidR="00B30B04" w:rsidRPr="00B30B04" w:rsidRDefault="00B30B04" w:rsidP="00B30B04">
      <w:r w:rsidRPr="00B30B04">
        <w:t>Example outputs included:</w:t>
      </w:r>
    </w:p>
    <w:p w14:paraId="3719092D" w14:textId="77777777" w:rsidR="00B30B04" w:rsidRPr="00B30B04" w:rsidRDefault="00B30B04" w:rsidP="00B30B04">
      <w:pPr>
        <w:numPr>
          <w:ilvl w:val="0"/>
          <w:numId w:val="21"/>
        </w:numPr>
      </w:pPr>
      <w:r w:rsidRPr="00B30B04">
        <w:t>what is float</w:t>
      </w:r>
    </w:p>
    <w:p w14:paraId="5681C2BC" w14:textId="77777777" w:rsidR="00B30B04" w:rsidRPr="00B30B04" w:rsidRDefault="00B30B04" w:rsidP="00B30B04">
      <w:pPr>
        <w:numPr>
          <w:ilvl w:val="0"/>
          <w:numId w:val="21"/>
        </w:numPr>
      </w:pPr>
      <w:r w:rsidRPr="00B30B04">
        <w:t>difference between list and tuple</w:t>
      </w:r>
    </w:p>
    <w:p w14:paraId="4B1899C3" w14:textId="77777777" w:rsidR="00B30B04" w:rsidRPr="00B30B04" w:rsidRDefault="00B30B04" w:rsidP="00B30B04">
      <w:pPr>
        <w:numPr>
          <w:ilvl w:val="0"/>
          <w:numId w:val="21"/>
        </w:numPr>
      </w:pPr>
      <w:r w:rsidRPr="00B30B04">
        <w:t>purpose of input()</w:t>
      </w:r>
    </w:p>
    <w:p w14:paraId="09CFA429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Current Understanding</w:t>
      </w:r>
    </w:p>
    <w:p w14:paraId="7DD975F5" w14:textId="77777777" w:rsidR="00B30B04" w:rsidRPr="00B30B04" w:rsidRDefault="00B30B04" w:rsidP="00B30B04">
      <w:r w:rsidRPr="00B30B04">
        <w:t>Basic prompts can generate usable questions, but they may lack conceptual depth.</w:t>
      </w:r>
    </w:p>
    <w:p w14:paraId="1A8F39A2" w14:textId="77777777" w:rsidR="00B30B04" w:rsidRPr="00B30B04" w:rsidRDefault="00B30B04" w:rsidP="00B30B04"/>
    <w:p w14:paraId="03A2B89F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Role + Instruction Prompt</w:t>
      </w:r>
    </w:p>
    <w:p w14:paraId="14916B27" w14:textId="77777777" w:rsidR="00B30B04" w:rsidRPr="00B30B04" w:rsidRDefault="00B30B04" w:rsidP="00B30B04">
      <w:r w:rsidRPr="00B30B04">
        <w:t>Example:</w:t>
      </w:r>
      <w:r w:rsidRPr="00B30B04">
        <w:br/>
        <w:t xml:space="preserve"> “You are an educational assessment assistant.”</w:t>
      </w:r>
    </w:p>
    <w:p w14:paraId="29C88445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lastRenderedPageBreak/>
        <w:t>Observation</w:t>
      </w:r>
    </w:p>
    <w:p w14:paraId="0C872163" w14:textId="77777777" w:rsidR="00B30B04" w:rsidRPr="00B30B04" w:rsidRDefault="00B30B04" w:rsidP="00B30B04">
      <w:r w:rsidRPr="00B30B04">
        <w:t>The generated questions became:</w:t>
      </w:r>
    </w:p>
    <w:p w14:paraId="37189008" w14:textId="77777777" w:rsidR="00B30B04" w:rsidRPr="00B30B04" w:rsidRDefault="00B30B04" w:rsidP="00B30B04">
      <w:pPr>
        <w:numPr>
          <w:ilvl w:val="0"/>
          <w:numId w:val="22"/>
        </w:numPr>
      </w:pPr>
      <w:r w:rsidRPr="00B30B04">
        <w:t>more structured</w:t>
      </w:r>
    </w:p>
    <w:p w14:paraId="445A5E2B" w14:textId="77777777" w:rsidR="00B30B04" w:rsidRPr="00B30B04" w:rsidRDefault="00B30B04" w:rsidP="00B30B04">
      <w:pPr>
        <w:numPr>
          <w:ilvl w:val="0"/>
          <w:numId w:val="22"/>
        </w:numPr>
      </w:pPr>
      <w:r w:rsidRPr="00B30B04">
        <w:t>more educational in tone</w:t>
      </w:r>
    </w:p>
    <w:p w14:paraId="59DB7A9A" w14:textId="77777777" w:rsidR="00B30B04" w:rsidRPr="00B30B04" w:rsidRDefault="00B30B04" w:rsidP="00B30B04">
      <w:pPr>
        <w:numPr>
          <w:ilvl w:val="0"/>
          <w:numId w:val="22"/>
        </w:numPr>
      </w:pPr>
      <w:r w:rsidRPr="00B30B04">
        <w:t>more assessment-oriented</w:t>
      </w:r>
    </w:p>
    <w:p w14:paraId="53FB3DC3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Current Understanding</w:t>
      </w:r>
    </w:p>
    <w:p w14:paraId="687D372E" w14:textId="77777777" w:rsidR="00B30B04" w:rsidRPr="00B30B04" w:rsidRDefault="00B30B04" w:rsidP="00B30B04">
      <w:r w:rsidRPr="00B30B04">
        <w:t>Adding a role improved output structure and educational style.</w:t>
      </w:r>
    </w:p>
    <w:p w14:paraId="26BADBA5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Structured Prompt</w:t>
      </w:r>
    </w:p>
    <w:p w14:paraId="69890D0D" w14:textId="77777777" w:rsidR="00B30B04" w:rsidRPr="00B30B04" w:rsidRDefault="00B30B04" w:rsidP="00B30B04">
      <w:r w:rsidRPr="00B30B04">
        <w:t>Example:</w:t>
      </w:r>
    </w:p>
    <w:p w14:paraId="49C689D5" w14:textId="77777777" w:rsidR="00B30B04" w:rsidRPr="00B30B04" w:rsidRDefault="00B30B04" w:rsidP="00B30B04">
      <w:r w:rsidRPr="00B30B04">
        <w:t>“You are an educational assessment assistant specialized in Python programming.</w:t>
      </w:r>
    </w:p>
    <w:p w14:paraId="60A28F9C" w14:textId="77777777" w:rsidR="00B30B04" w:rsidRPr="00B30B04" w:rsidRDefault="00B30B04" w:rsidP="00B30B04">
      <w:r w:rsidRPr="00B30B04">
        <w:t>Based on the student submission, generate 3 conceptual verification MCQs.</w:t>
      </w:r>
    </w:p>
    <w:p w14:paraId="576C4EB4" w14:textId="77777777" w:rsidR="00B30B04" w:rsidRPr="00B30B04" w:rsidRDefault="00B30B04" w:rsidP="00B30B04">
      <w:r w:rsidRPr="00B30B04">
        <w:t>Requirements:</w:t>
      </w:r>
    </w:p>
    <w:p w14:paraId="711432F8" w14:textId="77777777" w:rsidR="00B30B04" w:rsidRPr="00B30B04" w:rsidRDefault="00B30B04" w:rsidP="00B30B04">
      <w:pPr>
        <w:numPr>
          <w:ilvl w:val="0"/>
          <w:numId w:val="23"/>
        </w:numPr>
      </w:pPr>
      <w:r w:rsidRPr="00B30B04">
        <w:t>questions must test conceptual understanding</w:t>
      </w:r>
    </w:p>
    <w:p w14:paraId="2EF43D4B" w14:textId="77777777" w:rsidR="00B30B04" w:rsidRPr="00B30B04" w:rsidRDefault="00B30B04" w:rsidP="00B30B04">
      <w:pPr>
        <w:numPr>
          <w:ilvl w:val="0"/>
          <w:numId w:val="23"/>
        </w:numPr>
      </w:pPr>
      <w:r w:rsidRPr="00B30B04">
        <w:t>avoid direct memorization</w:t>
      </w:r>
    </w:p>
    <w:p w14:paraId="6AE040FB" w14:textId="77777777" w:rsidR="00B30B04" w:rsidRPr="00B30B04" w:rsidRDefault="00B30B04" w:rsidP="00B30B04">
      <w:pPr>
        <w:numPr>
          <w:ilvl w:val="0"/>
          <w:numId w:val="23"/>
        </w:numPr>
      </w:pPr>
      <w:r w:rsidRPr="00B30B04">
        <w:t>include 4 answer choices</w:t>
      </w:r>
    </w:p>
    <w:p w14:paraId="3829DC1D" w14:textId="77777777" w:rsidR="00B30B04" w:rsidRPr="00B30B04" w:rsidRDefault="00B30B04" w:rsidP="00B30B04">
      <w:pPr>
        <w:numPr>
          <w:ilvl w:val="0"/>
          <w:numId w:val="23"/>
        </w:numPr>
      </w:pPr>
      <w:r w:rsidRPr="00B30B04">
        <w:t>do not reveal the answer immediately</w:t>
      </w:r>
    </w:p>
    <w:p w14:paraId="38EE12FC" w14:textId="77777777" w:rsidR="00B30B04" w:rsidRPr="00B30B04" w:rsidRDefault="00B30B04" w:rsidP="00B30B04">
      <w:pPr>
        <w:numPr>
          <w:ilvl w:val="0"/>
          <w:numId w:val="23"/>
        </w:numPr>
      </w:pPr>
      <w:r w:rsidRPr="00B30B04">
        <w:t>explanations should only appear after answer submission”</w:t>
      </w:r>
    </w:p>
    <w:p w14:paraId="205B2E35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Observation</w:t>
      </w:r>
    </w:p>
    <w:p w14:paraId="650866DE" w14:textId="77777777" w:rsidR="00B30B04" w:rsidRPr="00B30B04" w:rsidRDefault="00B30B04" w:rsidP="00B30B04">
      <w:r w:rsidRPr="00B30B04">
        <w:t>This produced the strongest result.</w:t>
      </w:r>
    </w:p>
    <w:p w14:paraId="0E5F34A8" w14:textId="77777777" w:rsidR="00B30B04" w:rsidRPr="00B30B04" w:rsidRDefault="00B30B04" w:rsidP="00B30B04">
      <w:r w:rsidRPr="00B30B04">
        <w:t>The generated questions became:</w:t>
      </w:r>
    </w:p>
    <w:p w14:paraId="7573DAFC" w14:textId="77777777" w:rsidR="00B30B04" w:rsidRPr="00B30B04" w:rsidRDefault="00B30B04" w:rsidP="00B30B04">
      <w:pPr>
        <w:numPr>
          <w:ilvl w:val="0"/>
          <w:numId w:val="24"/>
        </w:numPr>
      </w:pPr>
      <w:r w:rsidRPr="00B30B04">
        <w:t>scenario-based</w:t>
      </w:r>
    </w:p>
    <w:p w14:paraId="78A4DA19" w14:textId="77777777" w:rsidR="00B30B04" w:rsidRPr="00B30B04" w:rsidRDefault="00B30B04" w:rsidP="00B30B04">
      <w:pPr>
        <w:numPr>
          <w:ilvl w:val="0"/>
          <w:numId w:val="24"/>
        </w:numPr>
      </w:pPr>
      <w:r w:rsidRPr="00B30B04">
        <w:t>conceptual</w:t>
      </w:r>
    </w:p>
    <w:p w14:paraId="674FE84A" w14:textId="77777777" w:rsidR="00B30B04" w:rsidRPr="00B30B04" w:rsidRDefault="00B30B04" w:rsidP="00B30B04">
      <w:pPr>
        <w:numPr>
          <w:ilvl w:val="0"/>
          <w:numId w:val="24"/>
        </w:numPr>
      </w:pPr>
      <w:r w:rsidRPr="00B30B04">
        <w:t>application-oriented</w:t>
      </w:r>
    </w:p>
    <w:p w14:paraId="7F8F5EC8" w14:textId="77777777" w:rsidR="00B30B04" w:rsidRPr="00B30B04" w:rsidRDefault="00B30B04" w:rsidP="00B30B04">
      <w:r w:rsidRPr="00B30B04">
        <w:t>Example:</w:t>
      </w:r>
    </w:p>
    <w:p w14:paraId="3A34212F" w14:textId="77777777" w:rsidR="00B30B04" w:rsidRPr="00B30B04" w:rsidRDefault="00B30B04" w:rsidP="00B30B04">
      <w:r w:rsidRPr="00B30B04">
        <w:t>Instead of directly asking:</w:t>
      </w:r>
      <w:r w:rsidRPr="00B30B04">
        <w:br/>
        <w:t xml:space="preserve"> “What is a float?”</w:t>
      </w:r>
    </w:p>
    <w:p w14:paraId="7CE9CBBB" w14:textId="77777777" w:rsidR="00B30B04" w:rsidRPr="00B30B04" w:rsidRDefault="00B30B04" w:rsidP="00B30B04">
      <w:r w:rsidRPr="00B30B04">
        <w:lastRenderedPageBreak/>
        <w:t>the AI generated:</w:t>
      </w:r>
    </w:p>
    <w:p w14:paraId="3039C5F6" w14:textId="77777777" w:rsidR="00B30B04" w:rsidRPr="00B30B04" w:rsidRDefault="00B30B04" w:rsidP="00B30B04">
      <w:r w:rsidRPr="00B30B04">
        <w:t>“A programmer wants to store a GPA value 3.75 in Python. Which data type would be most appropriate?”</w:t>
      </w:r>
    </w:p>
    <w:p w14:paraId="336C401D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Current Understanding</w:t>
      </w:r>
    </w:p>
    <w:p w14:paraId="5AE478E4" w14:textId="77777777" w:rsidR="00B30B04" w:rsidRPr="00B30B04" w:rsidRDefault="00B30B04" w:rsidP="00B30B04">
      <w:r w:rsidRPr="00B30B04">
        <w:t>Structured prompting significantly improved:</w:t>
      </w:r>
    </w:p>
    <w:p w14:paraId="09FEB34D" w14:textId="77777777" w:rsidR="00B30B04" w:rsidRPr="00B30B04" w:rsidRDefault="00B30B04" w:rsidP="00B30B04">
      <w:pPr>
        <w:numPr>
          <w:ilvl w:val="0"/>
          <w:numId w:val="25"/>
        </w:numPr>
      </w:pPr>
      <w:r w:rsidRPr="00B30B04">
        <w:t>educational quality</w:t>
      </w:r>
    </w:p>
    <w:p w14:paraId="0B3136BD" w14:textId="77777777" w:rsidR="00B30B04" w:rsidRPr="00B30B04" w:rsidRDefault="00B30B04" w:rsidP="00B30B04">
      <w:pPr>
        <w:numPr>
          <w:ilvl w:val="0"/>
          <w:numId w:val="25"/>
        </w:numPr>
      </w:pPr>
      <w:r w:rsidRPr="00B30B04">
        <w:t>conceptual reasoning</w:t>
      </w:r>
    </w:p>
    <w:p w14:paraId="7A0DB91D" w14:textId="77777777" w:rsidR="00B30B04" w:rsidRPr="00B30B04" w:rsidRDefault="00B30B04" w:rsidP="00B30B04">
      <w:pPr>
        <w:numPr>
          <w:ilvl w:val="0"/>
          <w:numId w:val="25"/>
        </w:numPr>
      </w:pPr>
      <w:r w:rsidRPr="00B30B04">
        <w:t>question consistency</w:t>
      </w:r>
    </w:p>
    <w:p w14:paraId="7B83802C" w14:textId="77777777" w:rsidR="00B30B04" w:rsidRPr="00B30B04" w:rsidRDefault="00B30B04" w:rsidP="00B30B04">
      <w:pPr>
        <w:numPr>
          <w:ilvl w:val="0"/>
          <w:numId w:val="25"/>
        </w:numPr>
      </w:pPr>
      <w:r w:rsidRPr="00B30B04">
        <w:t>application-based assessment generation</w:t>
      </w:r>
    </w:p>
    <w:p w14:paraId="7ED914E3" w14:textId="77777777" w:rsidR="00B30B04" w:rsidRPr="00B30B04" w:rsidRDefault="00B30B04" w:rsidP="00B30B04">
      <w:r w:rsidRPr="00B30B04">
        <w:t>The additional instructions helped guide the LLM toward generating more meaningful verification MCQs instead of direct memorization questions.</w:t>
      </w:r>
    </w:p>
    <w:p w14:paraId="690340DF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Few-Shot Prompting Experiment</w:t>
      </w:r>
    </w:p>
    <w:p w14:paraId="3CDCA751" w14:textId="77777777" w:rsidR="00B30B04" w:rsidRPr="00B30B04" w:rsidRDefault="00B30B04" w:rsidP="00B30B04">
      <w:r w:rsidRPr="00B30B04">
        <w:t>I also explored few-shot prompting by providing example MCQs inside prompts before asking the AI to generate new questions.</w:t>
      </w:r>
    </w:p>
    <w:p w14:paraId="780BB560" w14:textId="77777777" w:rsidR="00B30B04" w:rsidRPr="00B30B04" w:rsidRDefault="00B30B04" w:rsidP="00B30B04">
      <w:r w:rsidRPr="00B30B04">
        <w:t>For this experiment, I created a fake student assignment submission related to Object-Oriented Programming (OOP) concepts in Java.</w:t>
      </w:r>
    </w:p>
    <w:p w14:paraId="743A13BD" w14:textId="77777777" w:rsidR="00B30B04" w:rsidRPr="00B30B04" w:rsidRDefault="00B30B04" w:rsidP="00B30B04">
      <w:r w:rsidRPr="00B30B04">
        <w:t>The fake submission included topics such as:</w:t>
      </w:r>
    </w:p>
    <w:p w14:paraId="73144134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Object-Oriented Programming (OOP)</w:t>
      </w:r>
    </w:p>
    <w:p w14:paraId="6B16585B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classes and objects</w:t>
      </w:r>
    </w:p>
    <w:p w14:paraId="53488DA0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encapsulation</w:t>
      </w:r>
    </w:p>
    <w:p w14:paraId="216E02A0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inheritance</w:t>
      </w:r>
    </w:p>
    <w:p w14:paraId="14678341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polymorphism</w:t>
      </w:r>
    </w:p>
    <w:p w14:paraId="622300E5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abstraction</w:t>
      </w:r>
    </w:p>
    <w:p w14:paraId="73E63871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constructors and methods</w:t>
      </w:r>
    </w:p>
    <w:p w14:paraId="62102C6D" w14:textId="77777777" w:rsidR="00B30B04" w:rsidRPr="00B30B04" w:rsidRDefault="00B30B04" w:rsidP="00B30B04">
      <w:pPr>
        <w:numPr>
          <w:ilvl w:val="0"/>
          <w:numId w:val="26"/>
        </w:numPr>
      </w:pPr>
      <w:r w:rsidRPr="00B30B04">
        <w:t>real-world applications of OOP</w:t>
      </w:r>
    </w:p>
    <w:p w14:paraId="218548A9" w14:textId="77777777" w:rsidR="00B30B04" w:rsidRPr="00B30B04" w:rsidRDefault="00B30B04" w:rsidP="00B30B04">
      <w:r w:rsidRPr="00B30B04">
        <w:t>The purpose of using the fake assignment was to observe whether providing example MCQs inside prompts would improve the conceptual quality and consistency of generated questions.</w:t>
      </w:r>
    </w:p>
    <w:p w14:paraId="114146ED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lastRenderedPageBreak/>
        <w:t>Example Few-Shot Prompt</w:t>
      </w:r>
    </w:p>
    <w:p w14:paraId="104AA92C" w14:textId="77777777" w:rsidR="00B30B04" w:rsidRPr="00B30B04" w:rsidRDefault="00B30B04" w:rsidP="00B30B04">
      <w:r w:rsidRPr="00B30B04">
        <w:t>“You are an educational assessment assistant specialized in any of the programming.</w:t>
      </w:r>
    </w:p>
    <w:p w14:paraId="1B48C3DE" w14:textId="77777777" w:rsidR="00B30B04" w:rsidRPr="00B30B04" w:rsidRDefault="00B30B04" w:rsidP="00B30B04">
      <w:r w:rsidRPr="00B30B04">
        <w:t>Based on the student submission, generate 3 conceptual verification MCQs.</w:t>
      </w:r>
    </w:p>
    <w:p w14:paraId="518EEF0B" w14:textId="77777777" w:rsidR="00B30B04" w:rsidRPr="00B30B04" w:rsidRDefault="00B30B04" w:rsidP="00B30B04">
      <w:r w:rsidRPr="00B30B04">
        <w:t>Example Question Format:</w:t>
      </w:r>
    </w:p>
    <w:p w14:paraId="73755934" w14:textId="77777777" w:rsidR="00B30B04" w:rsidRPr="00B30B04" w:rsidRDefault="00B30B04" w:rsidP="00B30B04">
      <w:r w:rsidRPr="00B30B04">
        <w:t>Question:</w:t>
      </w:r>
      <w:r w:rsidRPr="00B30B04">
        <w:br/>
        <w:t xml:space="preserve"> A programmer wants to store a student's GPA value 3.75 in Python. Which data type would be most appropriate?</w:t>
      </w:r>
    </w:p>
    <w:p w14:paraId="77EC026B" w14:textId="77777777" w:rsidR="00B30B04" w:rsidRPr="00B30B04" w:rsidRDefault="00B30B04" w:rsidP="00B30B04">
      <w:r w:rsidRPr="00B30B04">
        <w:t>A. Integer</w:t>
      </w:r>
      <w:r w:rsidRPr="00B30B04">
        <w:br/>
        <w:t xml:space="preserve"> B. Boolean</w:t>
      </w:r>
      <w:r w:rsidRPr="00B30B04">
        <w:br/>
        <w:t xml:space="preserve"> C. Float</w:t>
      </w:r>
      <w:r w:rsidRPr="00B30B04">
        <w:br/>
        <w:t xml:space="preserve"> D. String</w:t>
      </w:r>
    </w:p>
    <w:p w14:paraId="3425BDAE" w14:textId="77777777" w:rsidR="00B30B04" w:rsidRPr="00B30B04" w:rsidRDefault="00B30B04" w:rsidP="00B30B04">
      <w:r w:rsidRPr="00B30B04">
        <w:t>Requirements:</w:t>
      </w:r>
    </w:p>
    <w:p w14:paraId="26EA8AF6" w14:textId="77777777" w:rsidR="00B30B04" w:rsidRPr="00B30B04" w:rsidRDefault="00B30B04" w:rsidP="00B30B04">
      <w:pPr>
        <w:numPr>
          <w:ilvl w:val="0"/>
          <w:numId w:val="27"/>
        </w:numPr>
      </w:pPr>
      <w:r w:rsidRPr="00B30B04">
        <w:t>questions must test conceptual understanding</w:t>
      </w:r>
    </w:p>
    <w:p w14:paraId="0EE1D58A" w14:textId="77777777" w:rsidR="00B30B04" w:rsidRPr="00B30B04" w:rsidRDefault="00B30B04" w:rsidP="00B30B04">
      <w:pPr>
        <w:numPr>
          <w:ilvl w:val="0"/>
          <w:numId w:val="27"/>
        </w:numPr>
      </w:pPr>
      <w:r w:rsidRPr="00B30B04">
        <w:t>avoid direct memorization</w:t>
      </w:r>
    </w:p>
    <w:p w14:paraId="08C9BE44" w14:textId="77777777" w:rsidR="00B30B04" w:rsidRPr="00B30B04" w:rsidRDefault="00B30B04" w:rsidP="00B30B04">
      <w:pPr>
        <w:numPr>
          <w:ilvl w:val="0"/>
          <w:numId w:val="27"/>
        </w:numPr>
      </w:pPr>
      <w:r w:rsidRPr="00B30B04">
        <w:t>include 4 answer choices</w:t>
      </w:r>
    </w:p>
    <w:p w14:paraId="3E94F3D8" w14:textId="77777777" w:rsidR="00B30B04" w:rsidRPr="00B30B04" w:rsidRDefault="00B30B04" w:rsidP="00B30B04">
      <w:pPr>
        <w:numPr>
          <w:ilvl w:val="0"/>
          <w:numId w:val="27"/>
        </w:numPr>
      </w:pPr>
      <w:r w:rsidRPr="00B30B04">
        <w:t>do not reveal answers immediately</w:t>
      </w:r>
    </w:p>
    <w:p w14:paraId="735B87B2" w14:textId="77777777" w:rsidR="00B30B04" w:rsidRPr="00B30B04" w:rsidRDefault="00B30B04" w:rsidP="00B30B04">
      <w:pPr>
        <w:numPr>
          <w:ilvl w:val="0"/>
          <w:numId w:val="27"/>
        </w:numPr>
      </w:pPr>
      <w:r w:rsidRPr="00B30B04">
        <w:t>explanations should only appear after answer submission”</w:t>
      </w:r>
    </w:p>
    <w:p w14:paraId="1971BCE4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Observation</w:t>
      </w:r>
    </w:p>
    <w:p w14:paraId="3B6828CE" w14:textId="77777777" w:rsidR="00B30B04" w:rsidRPr="00B30B04" w:rsidRDefault="00B30B04" w:rsidP="00B30B04">
      <w:r w:rsidRPr="00B30B04">
        <w:t>The generated questions became:</w:t>
      </w:r>
    </w:p>
    <w:p w14:paraId="25F24699" w14:textId="77777777" w:rsidR="00B30B04" w:rsidRPr="00B30B04" w:rsidRDefault="00B30B04" w:rsidP="00B30B04">
      <w:pPr>
        <w:numPr>
          <w:ilvl w:val="0"/>
          <w:numId w:val="28"/>
        </w:numPr>
      </w:pPr>
      <w:r w:rsidRPr="00B30B04">
        <w:t>more conceptual</w:t>
      </w:r>
    </w:p>
    <w:p w14:paraId="5A8B144D" w14:textId="77777777" w:rsidR="00B30B04" w:rsidRPr="00B30B04" w:rsidRDefault="00B30B04" w:rsidP="00B30B04">
      <w:pPr>
        <w:numPr>
          <w:ilvl w:val="0"/>
          <w:numId w:val="28"/>
        </w:numPr>
      </w:pPr>
      <w:r w:rsidRPr="00B30B04">
        <w:t>more scenario-based</w:t>
      </w:r>
    </w:p>
    <w:p w14:paraId="2496BB12" w14:textId="77777777" w:rsidR="00B30B04" w:rsidRPr="00B30B04" w:rsidRDefault="00B30B04" w:rsidP="00B30B04">
      <w:pPr>
        <w:numPr>
          <w:ilvl w:val="0"/>
          <w:numId w:val="28"/>
        </w:numPr>
      </w:pPr>
      <w:r w:rsidRPr="00B30B04">
        <w:t>more educationally focused</w:t>
      </w:r>
    </w:p>
    <w:p w14:paraId="459366FF" w14:textId="77777777" w:rsidR="00B30B04" w:rsidRPr="00B30B04" w:rsidRDefault="00B30B04" w:rsidP="00B30B04">
      <w:pPr>
        <w:numPr>
          <w:ilvl w:val="0"/>
          <w:numId w:val="28"/>
        </w:numPr>
      </w:pPr>
      <w:r w:rsidRPr="00B30B04">
        <w:t>more consistent in structure</w:t>
      </w:r>
    </w:p>
    <w:p w14:paraId="42E32D16" w14:textId="77777777" w:rsidR="00B30B04" w:rsidRPr="00B30B04" w:rsidRDefault="00B30B04" w:rsidP="00B30B04">
      <w:r w:rsidRPr="00B30B04">
        <w:t>Examples included:</w:t>
      </w:r>
    </w:p>
    <w:p w14:paraId="204586C7" w14:textId="77777777" w:rsidR="00B30B04" w:rsidRPr="00B30B04" w:rsidRDefault="00B30B04" w:rsidP="00B30B04">
      <w:pPr>
        <w:numPr>
          <w:ilvl w:val="0"/>
          <w:numId w:val="29"/>
        </w:numPr>
      </w:pPr>
      <w:r w:rsidRPr="00B30B04">
        <w:t>identifying inheritance through class reuse</w:t>
      </w:r>
    </w:p>
    <w:p w14:paraId="26503558" w14:textId="77777777" w:rsidR="00B30B04" w:rsidRPr="00B30B04" w:rsidRDefault="00B30B04" w:rsidP="00B30B04">
      <w:pPr>
        <w:numPr>
          <w:ilvl w:val="0"/>
          <w:numId w:val="29"/>
        </w:numPr>
      </w:pPr>
      <w:r w:rsidRPr="00B30B04">
        <w:t>understanding encapsulation through data protection</w:t>
      </w:r>
    </w:p>
    <w:p w14:paraId="6E1B3B85" w14:textId="77777777" w:rsidR="00B30B04" w:rsidRPr="00B30B04" w:rsidRDefault="00B30B04" w:rsidP="00B30B04">
      <w:pPr>
        <w:numPr>
          <w:ilvl w:val="0"/>
          <w:numId w:val="29"/>
        </w:numPr>
      </w:pPr>
      <w:r w:rsidRPr="00B30B04">
        <w:t>recognizing relationships between classes and objects</w:t>
      </w:r>
    </w:p>
    <w:p w14:paraId="25C75341" w14:textId="77777777" w:rsidR="00B30B04" w:rsidRPr="00B30B04" w:rsidRDefault="00B30B04" w:rsidP="00B30B04">
      <w:r w:rsidRPr="00B30B04">
        <w:t>Example generated question:</w:t>
      </w:r>
    </w:p>
    <w:p w14:paraId="6AD1BADA" w14:textId="77777777" w:rsidR="00B30B04" w:rsidRPr="00B30B04" w:rsidRDefault="00B30B04" w:rsidP="00B30B04">
      <w:r w:rsidRPr="00B30B04">
        <w:lastRenderedPageBreak/>
        <w:t>“A programmer creates a class called Animal with common features like name and age. Later, another class called Dog uses those same features without rewriting them. Which OOP principle is being used?”</w:t>
      </w:r>
    </w:p>
    <w:p w14:paraId="0AFA4006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Current Understanding</w:t>
      </w:r>
    </w:p>
    <w:p w14:paraId="3D76DF5A" w14:textId="77777777" w:rsidR="00B30B04" w:rsidRPr="00B30B04" w:rsidRDefault="00B30B04" w:rsidP="00B30B04">
      <w:r w:rsidRPr="00B30B04">
        <w:t>Providing example MCQs inside prompts helped guide the LLM toward stronger educational assessment generation.</w:t>
      </w:r>
    </w:p>
    <w:p w14:paraId="146349E1" w14:textId="77777777" w:rsidR="00B30B04" w:rsidRPr="00B30B04" w:rsidRDefault="00B30B04" w:rsidP="00B30B04">
      <w:r w:rsidRPr="00B30B04">
        <w:t>Compared to previous prompts, few-shot prompting produced more application-based and conceptual verification questions.</w:t>
      </w:r>
    </w:p>
    <w:p w14:paraId="4015E979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Understanding LLM Limitations</w:t>
      </w:r>
    </w:p>
    <w:p w14:paraId="23AA8B4B" w14:textId="77777777" w:rsidR="00B30B04" w:rsidRPr="00B30B04" w:rsidRDefault="00B30B04" w:rsidP="00B30B04">
      <w:r w:rsidRPr="00B30B04">
        <w:t>I also studied several limitations related to LLMs.</w:t>
      </w:r>
    </w:p>
    <w:p w14:paraId="60AE88E5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Topics explored:</w:t>
      </w:r>
    </w:p>
    <w:p w14:paraId="22C6B26D" w14:textId="77777777" w:rsidR="00B30B04" w:rsidRPr="00B30B04" w:rsidRDefault="00B30B04" w:rsidP="00B30B04">
      <w:pPr>
        <w:numPr>
          <w:ilvl w:val="0"/>
          <w:numId w:val="30"/>
        </w:numPr>
      </w:pPr>
      <w:r w:rsidRPr="00B30B04">
        <w:rPr>
          <w:b/>
          <w:bCs/>
        </w:rPr>
        <w:t xml:space="preserve">Hallucinations- </w:t>
      </w:r>
      <w:r w:rsidRPr="00B30B04">
        <w:t>LLMs may sometimes generate incorrect or made-up information while sounding confident and believable.</w:t>
      </w:r>
    </w:p>
    <w:p w14:paraId="3BB7D564" w14:textId="77777777" w:rsidR="00B30B04" w:rsidRPr="00B30B04" w:rsidRDefault="00B30B04" w:rsidP="00B30B04">
      <w:pPr>
        <w:numPr>
          <w:ilvl w:val="0"/>
          <w:numId w:val="30"/>
        </w:numPr>
      </w:pPr>
      <w:r w:rsidRPr="00B30B04">
        <w:rPr>
          <w:b/>
          <w:bCs/>
        </w:rPr>
        <w:t xml:space="preserve">Context Limitations- </w:t>
      </w:r>
      <w:r w:rsidRPr="00B30B04">
        <w:t>LLMs can only process a limited amount of information at one time, so very long prompts or conversations may reduce response quality.</w:t>
      </w:r>
    </w:p>
    <w:p w14:paraId="16823659" w14:textId="77777777" w:rsidR="00B30B04" w:rsidRPr="00B30B04" w:rsidRDefault="00B30B04" w:rsidP="00B30B04">
      <w:pPr>
        <w:numPr>
          <w:ilvl w:val="0"/>
          <w:numId w:val="30"/>
        </w:numPr>
      </w:pPr>
      <w:r w:rsidRPr="00B30B04">
        <w:rPr>
          <w:b/>
          <w:bCs/>
        </w:rPr>
        <w:t xml:space="preserve">Limited Memory- </w:t>
      </w:r>
      <w:r w:rsidRPr="00B30B04">
        <w:t>LLMs may forget earlier parts of a conversation or previous instructions if too much information is provided.</w:t>
      </w:r>
    </w:p>
    <w:p w14:paraId="1C6B9FB8" w14:textId="77777777" w:rsidR="00B30B04" w:rsidRPr="00B30B04" w:rsidRDefault="00B30B04" w:rsidP="00B30B04">
      <w:pPr>
        <w:numPr>
          <w:ilvl w:val="0"/>
          <w:numId w:val="30"/>
        </w:numPr>
      </w:pPr>
      <w:r w:rsidRPr="00B30B04">
        <w:rPr>
          <w:b/>
          <w:bCs/>
        </w:rPr>
        <w:t>Prompt Injection / Prompt Hacking-</w:t>
      </w:r>
      <w:r w:rsidRPr="00B30B04">
        <w:t xml:space="preserve"> Users may try to manipulate the AI system by inserting misleading or harmful instructions into prompts or submissions.</w:t>
      </w:r>
    </w:p>
    <w:p w14:paraId="67DB0FD6" w14:textId="77777777" w:rsidR="00B30B04" w:rsidRPr="00B30B04" w:rsidRDefault="00B30B04" w:rsidP="00B30B04">
      <w:pPr>
        <w:numPr>
          <w:ilvl w:val="0"/>
          <w:numId w:val="30"/>
        </w:numPr>
      </w:pPr>
      <w:r w:rsidRPr="00B30B04">
        <w:rPr>
          <w:b/>
          <w:bCs/>
        </w:rPr>
        <w:t>Reliability Concerns-</w:t>
      </w:r>
      <w:r w:rsidRPr="00B30B04">
        <w:t xml:space="preserve"> AI-generated outputs may not always be accurate, consistent, or educationally correct, so validation may still be necessary.</w:t>
      </w:r>
    </w:p>
    <w:p w14:paraId="59FB7535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Current Understanding</w:t>
      </w:r>
    </w:p>
    <w:p w14:paraId="1ECC64BF" w14:textId="77777777" w:rsidR="00B30B04" w:rsidRPr="00B30B04" w:rsidRDefault="00B30B04" w:rsidP="00B30B04">
      <w:r w:rsidRPr="00B30B04">
        <w:t>LLMs can sometimes generate incorrect or misleading information while sounding confident.</w:t>
      </w:r>
    </w:p>
    <w:p w14:paraId="2241BBD8" w14:textId="77777777" w:rsidR="00B30B04" w:rsidRPr="00B30B04" w:rsidRDefault="00B30B04" w:rsidP="00B30B04">
      <w:r w:rsidRPr="00B30B04">
        <w:t>Because of this:</w:t>
      </w:r>
    </w:p>
    <w:p w14:paraId="4ED019BF" w14:textId="77777777" w:rsidR="00B30B04" w:rsidRPr="00B30B04" w:rsidRDefault="00B30B04" w:rsidP="00B30B04">
      <w:pPr>
        <w:numPr>
          <w:ilvl w:val="0"/>
          <w:numId w:val="31"/>
        </w:numPr>
      </w:pPr>
      <w:r w:rsidRPr="00B30B04">
        <w:t>prompt quality becomes important</w:t>
      </w:r>
    </w:p>
    <w:p w14:paraId="20788AC8" w14:textId="77777777" w:rsidR="00B30B04" w:rsidRPr="00B30B04" w:rsidRDefault="00B30B04" w:rsidP="00B30B04">
      <w:pPr>
        <w:numPr>
          <w:ilvl w:val="0"/>
          <w:numId w:val="31"/>
        </w:numPr>
      </w:pPr>
      <w:r w:rsidRPr="00B30B04">
        <w:t>validation may still be necessary</w:t>
      </w:r>
    </w:p>
    <w:p w14:paraId="4B70DEB1" w14:textId="77777777" w:rsidR="00B30B04" w:rsidRPr="00B30B04" w:rsidRDefault="00B30B04" w:rsidP="00B30B04">
      <w:pPr>
        <w:numPr>
          <w:ilvl w:val="0"/>
          <w:numId w:val="31"/>
        </w:numPr>
      </w:pPr>
      <w:r w:rsidRPr="00B30B04">
        <w:t>educational AI systems may require careful workflow design</w:t>
      </w:r>
    </w:p>
    <w:p w14:paraId="441C0371" w14:textId="77777777" w:rsidR="00B30B04" w:rsidRPr="00B30B04" w:rsidRDefault="00B30B04" w:rsidP="00B30B04">
      <w:pPr>
        <w:numPr>
          <w:ilvl w:val="0"/>
          <w:numId w:val="31"/>
        </w:numPr>
      </w:pPr>
      <w:r w:rsidRPr="00B30B04">
        <w:t>conceptual verification may require additional safeguards and review methods</w:t>
      </w:r>
    </w:p>
    <w:p w14:paraId="3ECB782A" w14:textId="77777777" w:rsidR="00B30B04" w:rsidRDefault="00B30B04" w:rsidP="00B30B04">
      <w:pPr>
        <w:rPr>
          <w:b/>
          <w:bCs/>
        </w:rPr>
      </w:pPr>
    </w:p>
    <w:p w14:paraId="0CCE7DBB" w14:textId="025526B3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lastRenderedPageBreak/>
        <w:t>Current Understanding of the Project</w:t>
      </w:r>
    </w:p>
    <w:p w14:paraId="68BA25A1" w14:textId="77777777" w:rsidR="00B30B04" w:rsidRPr="00B30B04" w:rsidRDefault="00B30B04" w:rsidP="00B30B04">
      <w:r w:rsidRPr="00B30B04">
        <w:t>The VIVA-AI project is becoming an educational AI workflow that combines:</w:t>
      </w:r>
    </w:p>
    <w:p w14:paraId="48428241" w14:textId="77777777" w:rsidR="00B30B04" w:rsidRPr="00B30B04" w:rsidRDefault="00B30B04" w:rsidP="00B30B04">
      <w:pPr>
        <w:numPr>
          <w:ilvl w:val="0"/>
          <w:numId w:val="35"/>
        </w:numPr>
      </w:pPr>
      <w:r w:rsidRPr="00B30B04">
        <w:t>Canvas LMS APIs</w:t>
      </w:r>
    </w:p>
    <w:p w14:paraId="3A8BDF9D" w14:textId="77777777" w:rsidR="00B30B04" w:rsidRPr="00B30B04" w:rsidRDefault="00B30B04" w:rsidP="00B30B04">
      <w:pPr>
        <w:numPr>
          <w:ilvl w:val="0"/>
          <w:numId w:val="35"/>
        </w:numPr>
      </w:pPr>
      <w:r w:rsidRPr="00B30B04">
        <w:t>Prompt Engineering</w:t>
      </w:r>
    </w:p>
    <w:p w14:paraId="230E685F" w14:textId="77777777" w:rsidR="00B30B04" w:rsidRPr="00B30B04" w:rsidRDefault="00B30B04" w:rsidP="00B30B04">
      <w:pPr>
        <w:numPr>
          <w:ilvl w:val="0"/>
          <w:numId w:val="35"/>
        </w:numPr>
      </w:pPr>
      <w:r w:rsidRPr="00B30B04">
        <w:t>Large Language Models</w:t>
      </w:r>
    </w:p>
    <w:p w14:paraId="7AC6D249" w14:textId="77777777" w:rsidR="00B30B04" w:rsidRPr="00B30B04" w:rsidRDefault="00B30B04" w:rsidP="00B30B04">
      <w:pPr>
        <w:numPr>
          <w:ilvl w:val="0"/>
          <w:numId w:val="35"/>
        </w:numPr>
      </w:pPr>
      <w:r w:rsidRPr="00B30B04">
        <w:t>AI-generated conceptual verification quizzes</w:t>
      </w:r>
    </w:p>
    <w:p w14:paraId="387E2930" w14:textId="77777777" w:rsidR="00B30B04" w:rsidRPr="00B30B04" w:rsidRDefault="00B30B04" w:rsidP="00B30B04">
      <w:r w:rsidRPr="00B30B04">
        <w:t>The current phase is still mainly focused on:</w:t>
      </w:r>
    </w:p>
    <w:p w14:paraId="5AFEFB37" w14:textId="77777777" w:rsidR="00B30B04" w:rsidRPr="00B30B04" w:rsidRDefault="00B30B04" w:rsidP="00B30B04">
      <w:pPr>
        <w:numPr>
          <w:ilvl w:val="0"/>
          <w:numId w:val="36"/>
        </w:numPr>
      </w:pPr>
      <w:r w:rsidRPr="00B30B04">
        <w:t>research</w:t>
      </w:r>
    </w:p>
    <w:p w14:paraId="02F85296" w14:textId="77777777" w:rsidR="00B30B04" w:rsidRPr="00B30B04" w:rsidRDefault="00B30B04" w:rsidP="00B30B04">
      <w:pPr>
        <w:numPr>
          <w:ilvl w:val="0"/>
          <w:numId w:val="36"/>
        </w:numPr>
      </w:pPr>
      <w:r w:rsidRPr="00B30B04">
        <w:t>workflow understanding</w:t>
      </w:r>
    </w:p>
    <w:p w14:paraId="0B8503A9" w14:textId="77777777" w:rsidR="00B30B04" w:rsidRPr="00B30B04" w:rsidRDefault="00B30B04" w:rsidP="00B30B04">
      <w:pPr>
        <w:numPr>
          <w:ilvl w:val="0"/>
          <w:numId w:val="36"/>
        </w:numPr>
      </w:pPr>
      <w:r w:rsidRPr="00B30B04">
        <w:t>experimentation</w:t>
      </w:r>
    </w:p>
    <w:p w14:paraId="08EA2299" w14:textId="77777777" w:rsidR="00B30B04" w:rsidRPr="00B30B04" w:rsidRDefault="00B30B04" w:rsidP="00B30B04">
      <w:pPr>
        <w:numPr>
          <w:ilvl w:val="0"/>
          <w:numId w:val="36"/>
        </w:numPr>
      </w:pPr>
      <w:r w:rsidRPr="00B30B04">
        <w:t>conceptual design</w:t>
      </w:r>
    </w:p>
    <w:p w14:paraId="193DF488" w14:textId="77777777" w:rsidR="00B30B04" w:rsidRPr="00B30B04" w:rsidRDefault="00B30B04" w:rsidP="00B30B04">
      <w:r w:rsidRPr="00B30B04">
        <w:t>Implementation and integration have not started yet.</w:t>
      </w:r>
    </w:p>
    <w:p w14:paraId="78DACF63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Current Focus</w:t>
      </w:r>
    </w:p>
    <w:p w14:paraId="7D52F4EF" w14:textId="77777777" w:rsidR="00B30B04" w:rsidRPr="00B30B04" w:rsidRDefault="00B30B04" w:rsidP="00B30B04">
      <w:r w:rsidRPr="00B30B04">
        <w:t>Right now, my main focus is:</w:t>
      </w:r>
    </w:p>
    <w:p w14:paraId="728B6B48" w14:textId="77777777" w:rsidR="00B30B04" w:rsidRPr="00B30B04" w:rsidRDefault="00B30B04" w:rsidP="00B30B04">
      <w:pPr>
        <w:numPr>
          <w:ilvl w:val="0"/>
          <w:numId w:val="37"/>
        </w:numPr>
      </w:pPr>
      <w:r w:rsidRPr="00B30B04">
        <w:t>understanding educational AI workflows</w:t>
      </w:r>
    </w:p>
    <w:p w14:paraId="699FB01A" w14:textId="77777777" w:rsidR="00B30B04" w:rsidRPr="00B30B04" w:rsidRDefault="00B30B04" w:rsidP="00B30B04">
      <w:pPr>
        <w:numPr>
          <w:ilvl w:val="0"/>
          <w:numId w:val="37"/>
        </w:numPr>
      </w:pPr>
      <w:r w:rsidRPr="00B30B04">
        <w:t>improving prompt engineering understanding</w:t>
      </w:r>
    </w:p>
    <w:p w14:paraId="2E33B488" w14:textId="77777777" w:rsidR="00B30B04" w:rsidRPr="00B30B04" w:rsidRDefault="00B30B04" w:rsidP="00B30B04">
      <w:pPr>
        <w:numPr>
          <w:ilvl w:val="0"/>
          <w:numId w:val="37"/>
        </w:numPr>
      </w:pPr>
      <w:r w:rsidRPr="00B30B04">
        <w:t>testing conceptual verification MCQs</w:t>
      </w:r>
    </w:p>
    <w:p w14:paraId="10A18C24" w14:textId="77777777" w:rsidR="00B30B04" w:rsidRPr="00B30B04" w:rsidRDefault="00B30B04" w:rsidP="00B30B04">
      <w:pPr>
        <w:numPr>
          <w:ilvl w:val="0"/>
          <w:numId w:val="37"/>
        </w:numPr>
      </w:pPr>
      <w:r w:rsidRPr="00B30B04">
        <w:t>comparing different prompt styles</w:t>
      </w:r>
    </w:p>
    <w:p w14:paraId="208A068A" w14:textId="77777777" w:rsidR="00B30B04" w:rsidRPr="00B30B04" w:rsidRDefault="00B30B04" w:rsidP="00B30B04">
      <w:pPr>
        <w:numPr>
          <w:ilvl w:val="0"/>
          <w:numId w:val="37"/>
        </w:numPr>
      </w:pPr>
      <w:r w:rsidRPr="00B30B04">
        <w:t>understanding how prompts affect AI output quality</w:t>
      </w:r>
    </w:p>
    <w:p w14:paraId="6A299E38" w14:textId="77777777" w:rsidR="00B30B04" w:rsidRPr="00B30B04" w:rsidRDefault="00B30B04" w:rsidP="00B30B04">
      <w:pPr>
        <w:numPr>
          <w:ilvl w:val="0"/>
          <w:numId w:val="37"/>
        </w:numPr>
      </w:pPr>
      <w:r w:rsidRPr="00B30B04">
        <w:t>understanding how Canvas LMS and LLM workflows may connect together</w:t>
      </w:r>
    </w:p>
    <w:p w14:paraId="59A7AC20" w14:textId="77777777" w:rsidR="00B30B04" w:rsidRPr="00B30B04" w:rsidRDefault="00B30B04" w:rsidP="00B30B04">
      <w:pPr>
        <w:rPr>
          <w:b/>
          <w:bCs/>
        </w:rPr>
      </w:pPr>
      <w:r w:rsidRPr="00B30B04">
        <w:rPr>
          <w:b/>
          <w:bCs/>
        </w:rPr>
        <w:t>Possible Next Steps</w:t>
      </w:r>
    </w:p>
    <w:p w14:paraId="1083230A" w14:textId="77777777" w:rsidR="00B30B04" w:rsidRPr="00B30B04" w:rsidRDefault="00B30B04" w:rsidP="00B30B04">
      <w:r w:rsidRPr="00B30B04">
        <w:t>Possible next steps may include:</w:t>
      </w:r>
    </w:p>
    <w:p w14:paraId="11E40131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t>additional prompt experiments</w:t>
      </w:r>
    </w:p>
    <w:p w14:paraId="730E5E02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t>comparing educational quality of generated outputs</w:t>
      </w:r>
    </w:p>
    <w:p w14:paraId="09396F30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t>hallucination analysis</w:t>
      </w:r>
    </w:p>
    <w:p w14:paraId="7B6B2CAC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t>workflow prototyping</w:t>
      </w:r>
    </w:p>
    <w:p w14:paraId="599DB114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lastRenderedPageBreak/>
        <w:t>API testing using Python or Postman</w:t>
      </w:r>
    </w:p>
    <w:p w14:paraId="119F2A01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t>automated quiz generation workflows</w:t>
      </w:r>
    </w:p>
    <w:p w14:paraId="221B24C2" w14:textId="77777777" w:rsidR="00B30B04" w:rsidRPr="00B30B04" w:rsidRDefault="00B30B04" w:rsidP="00B30B04">
      <w:pPr>
        <w:numPr>
          <w:ilvl w:val="0"/>
          <w:numId w:val="38"/>
        </w:numPr>
      </w:pPr>
      <w:r w:rsidRPr="00B30B04">
        <w:t>evaluation methods for AI-generated educational content</w:t>
      </w:r>
    </w:p>
    <w:p w14:paraId="1805EAC4" w14:textId="3BF68A62" w:rsidR="00492699" w:rsidRDefault="00492699"/>
    <w:sectPr w:rsidR="00492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75F7C"/>
    <w:multiLevelType w:val="multilevel"/>
    <w:tmpl w:val="BDE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44CB0"/>
    <w:multiLevelType w:val="multilevel"/>
    <w:tmpl w:val="7A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924A4"/>
    <w:multiLevelType w:val="multilevel"/>
    <w:tmpl w:val="E0A2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45E46"/>
    <w:multiLevelType w:val="multilevel"/>
    <w:tmpl w:val="D100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25BA0"/>
    <w:multiLevelType w:val="multilevel"/>
    <w:tmpl w:val="88C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30F71"/>
    <w:multiLevelType w:val="multilevel"/>
    <w:tmpl w:val="180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123A1"/>
    <w:multiLevelType w:val="multilevel"/>
    <w:tmpl w:val="185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C504F"/>
    <w:multiLevelType w:val="multilevel"/>
    <w:tmpl w:val="706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5096E"/>
    <w:multiLevelType w:val="multilevel"/>
    <w:tmpl w:val="C86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84E2D"/>
    <w:multiLevelType w:val="multilevel"/>
    <w:tmpl w:val="B03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B772B"/>
    <w:multiLevelType w:val="multilevel"/>
    <w:tmpl w:val="1DF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45B18"/>
    <w:multiLevelType w:val="multilevel"/>
    <w:tmpl w:val="DB8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B0F02"/>
    <w:multiLevelType w:val="multilevel"/>
    <w:tmpl w:val="F1D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15372"/>
    <w:multiLevelType w:val="multilevel"/>
    <w:tmpl w:val="0A4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A3717"/>
    <w:multiLevelType w:val="multilevel"/>
    <w:tmpl w:val="473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44A44"/>
    <w:multiLevelType w:val="multilevel"/>
    <w:tmpl w:val="881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E2EB4"/>
    <w:multiLevelType w:val="multilevel"/>
    <w:tmpl w:val="BDD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C703B"/>
    <w:multiLevelType w:val="multilevel"/>
    <w:tmpl w:val="8D5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75B22"/>
    <w:multiLevelType w:val="multilevel"/>
    <w:tmpl w:val="BB8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67702"/>
    <w:multiLevelType w:val="multilevel"/>
    <w:tmpl w:val="AFD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95236"/>
    <w:multiLevelType w:val="multilevel"/>
    <w:tmpl w:val="52E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902C4"/>
    <w:multiLevelType w:val="multilevel"/>
    <w:tmpl w:val="790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1672D"/>
    <w:multiLevelType w:val="multilevel"/>
    <w:tmpl w:val="CBD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F730B"/>
    <w:multiLevelType w:val="multilevel"/>
    <w:tmpl w:val="5F2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B1DF0"/>
    <w:multiLevelType w:val="multilevel"/>
    <w:tmpl w:val="630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4687A"/>
    <w:multiLevelType w:val="multilevel"/>
    <w:tmpl w:val="DEF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C442C"/>
    <w:multiLevelType w:val="multilevel"/>
    <w:tmpl w:val="28DA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B2FD7"/>
    <w:multiLevelType w:val="multilevel"/>
    <w:tmpl w:val="209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A396D"/>
    <w:multiLevelType w:val="multilevel"/>
    <w:tmpl w:val="7C9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03712">
    <w:abstractNumId w:val="8"/>
  </w:num>
  <w:num w:numId="2" w16cid:durableId="367529946">
    <w:abstractNumId w:val="6"/>
  </w:num>
  <w:num w:numId="3" w16cid:durableId="403335426">
    <w:abstractNumId w:val="5"/>
  </w:num>
  <w:num w:numId="4" w16cid:durableId="1429080734">
    <w:abstractNumId w:val="4"/>
  </w:num>
  <w:num w:numId="5" w16cid:durableId="987170803">
    <w:abstractNumId w:val="7"/>
  </w:num>
  <w:num w:numId="6" w16cid:durableId="1976832315">
    <w:abstractNumId w:val="3"/>
  </w:num>
  <w:num w:numId="7" w16cid:durableId="1311909265">
    <w:abstractNumId w:val="2"/>
  </w:num>
  <w:num w:numId="8" w16cid:durableId="291903604">
    <w:abstractNumId w:val="1"/>
  </w:num>
  <w:num w:numId="9" w16cid:durableId="139273128">
    <w:abstractNumId w:val="0"/>
  </w:num>
  <w:num w:numId="10" w16cid:durableId="805901390">
    <w:abstractNumId w:val="17"/>
  </w:num>
  <w:num w:numId="11" w16cid:durableId="1066343279">
    <w:abstractNumId w:val="15"/>
  </w:num>
  <w:num w:numId="12" w16cid:durableId="388503045">
    <w:abstractNumId w:val="20"/>
  </w:num>
  <w:num w:numId="13" w16cid:durableId="90663682">
    <w:abstractNumId w:val="30"/>
  </w:num>
  <w:num w:numId="14" w16cid:durableId="95181459">
    <w:abstractNumId w:val="32"/>
  </w:num>
  <w:num w:numId="15" w16cid:durableId="412700491">
    <w:abstractNumId w:val="36"/>
  </w:num>
  <w:num w:numId="16" w16cid:durableId="676691682">
    <w:abstractNumId w:val="22"/>
  </w:num>
  <w:num w:numId="17" w16cid:durableId="1209533718">
    <w:abstractNumId w:val="31"/>
  </w:num>
  <w:num w:numId="18" w16cid:durableId="1325208646">
    <w:abstractNumId w:val="23"/>
  </w:num>
  <w:num w:numId="19" w16cid:durableId="557933894">
    <w:abstractNumId w:val="29"/>
  </w:num>
  <w:num w:numId="20" w16cid:durableId="1780904011">
    <w:abstractNumId w:val="33"/>
  </w:num>
  <w:num w:numId="21" w16cid:durableId="1015838762">
    <w:abstractNumId w:val="21"/>
  </w:num>
  <w:num w:numId="22" w16cid:durableId="248274463">
    <w:abstractNumId w:val="16"/>
  </w:num>
  <w:num w:numId="23" w16cid:durableId="967513527">
    <w:abstractNumId w:val="10"/>
  </w:num>
  <w:num w:numId="24" w16cid:durableId="1639801699">
    <w:abstractNumId w:val="18"/>
  </w:num>
  <w:num w:numId="25" w16cid:durableId="1700661921">
    <w:abstractNumId w:val="11"/>
  </w:num>
  <w:num w:numId="26" w16cid:durableId="859467175">
    <w:abstractNumId w:val="34"/>
  </w:num>
  <w:num w:numId="27" w16cid:durableId="76444614">
    <w:abstractNumId w:val="28"/>
  </w:num>
  <w:num w:numId="28" w16cid:durableId="1735394709">
    <w:abstractNumId w:val="19"/>
  </w:num>
  <w:num w:numId="29" w16cid:durableId="514536255">
    <w:abstractNumId w:val="27"/>
  </w:num>
  <w:num w:numId="30" w16cid:durableId="834418022">
    <w:abstractNumId w:val="24"/>
  </w:num>
  <w:num w:numId="31" w16cid:durableId="398284608">
    <w:abstractNumId w:val="25"/>
  </w:num>
  <w:num w:numId="32" w16cid:durableId="895431468">
    <w:abstractNumId w:val="37"/>
  </w:num>
  <w:num w:numId="33" w16cid:durableId="705102631">
    <w:abstractNumId w:val="26"/>
  </w:num>
  <w:num w:numId="34" w16cid:durableId="871067322">
    <w:abstractNumId w:val="13"/>
  </w:num>
  <w:num w:numId="35" w16cid:durableId="1735859978">
    <w:abstractNumId w:val="14"/>
  </w:num>
  <w:num w:numId="36" w16cid:durableId="470439404">
    <w:abstractNumId w:val="9"/>
  </w:num>
  <w:num w:numId="37" w16cid:durableId="1585841328">
    <w:abstractNumId w:val="12"/>
  </w:num>
  <w:num w:numId="38" w16cid:durableId="166593241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699"/>
    <w:rsid w:val="00AA1D8D"/>
    <w:rsid w:val="00B30B04"/>
    <w:rsid w:val="00B47730"/>
    <w:rsid w:val="00CB0664"/>
    <w:rsid w:val="00F74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15F3D"/>
  <w14:defaultImageDpi w14:val="300"/>
  <w15:docId w15:val="{813A6E7D-841C-40B4-A3F6-8D7A8F1E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1364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Basant Aryal</cp:lastModifiedBy>
  <cp:revision>2</cp:revision>
  <dcterms:created xsi:type="dcterms:W3CDTF">2013-12-23T23:15:00Z</dcterms:created>
  <dcterms:modified xsi:type="dcterms:W3CDTF">2026-05-27T22:29:00Z</dcterms:modified>
  <cp:category/>
</cp:coreProperties>
</file>